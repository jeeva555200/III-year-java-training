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1689A" w14:textId="04A7CF44" w:rsidR="007529BB" w:rsidRDefault="008F7FC1">
      <w:pPr>
        <w:pStyle w:val="Title"/>
        <w:jc w:val="center"/>
      </w:pPr>
      <w:bookmarkStart w:id="0" w:name="_GoBack"/>
      <w:bookmarkEnd w:id="0"/>
      <w:r>
        <w:t xml:space="preserve">JAVA OPERATORS </w:t>
      </w:r>
    </w:p>
    <w:p w14:paraId="6616A526" w14:textId="5C5D6570" w:rsidR="007529BB" w:rsidRDefault="007529BB">
      <w:pPr>
        <w:jc w:val="center"/>
      </w:pPr>
    </w:p>
    <w:p w14:paraId="0DCA8E68" w14:textId="06096C8E" w:rsidR="007529BB" w:rsidRDefault="008F7FC1">
      <w:pPr>
        <w:pStyle w:val="Heading1"/>
      </w:pPr>
      <w:r>
        <w:t>1. Scholarship Eligibility</w:t>
      </w:r>
    </w:p>
    <w:p w14:paraId="2EC5D8F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Scholarship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family income: ");</w:t>
      </w:r>
      <w:r>
        <w:rPr>
          <w:rFonts w:ascii="Consolas" w:hAnsi="Consolas"/>
          <w:sz w:val="17"/>
        </w:rPr>
        <w:br/>
        <w:t xml:space="preserve">        double income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extracurricular points: ");</w:t>
      </w:r>
      <w:r>
        <w:rPr>
          <w:rFonts w:ascii="Consolas" w:hAnsi="Consolas"/>
          <w:sz w:val="17"/>
        </w:rPr>
        <w:br/>
        <w:t xml:space="preserve">        int points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scholarship = (marks &gt;= 95 &amp;&amp; income &lt; 200000) ? 100</w:t>
      </w:r>
      <w:r>
        <w:rPr>
          <w:rFonts w:ascii="Consolas" w:hAnsi="Consolas"/>
          <w:sz w:val="17"/>
        </w:rPr>
        <w:br/>
        <w:t xml:space="preserve">            : ((marks &gt;= 85 &amp;&amp; income &lt; 400000)</w:t>
      </w:r>
      <w:r>
        <w:rPr>
          <w:rFonts w:ascii="Consolas" w:hAnsi="Consolas"/>
          <w:sz w:val="17"/>
        </w:rPr>
        <w:br/>
        <w:t xml:space="preserve">               || (marks &gt;= 90 &amp;&amp; points &gt;= 8)) ? 50</w:t>
      </w:r>
      <w:r>
        <w:rPr>
          <w:rFonts w:ascii="Consolas" w:hAnsi="Consolas"/>
          <w:sz w:val="17"/>
        </w:rPr>
        <w:br/>
        <w:t xml:space="preserve">            : (marks &gt;= 75) ? 10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System.out.println("Scholarship: " + scholarship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7214382" w14:textId="32964885" w:rsidR="007529BB" w:rsidRDefault="008F7FC1">
      <w:pPr>
        <w:pStyle w:val="Heading1"/>
      </w:pPr>
      <w:r>
        <w:t>2. Ride Fare Calculator</w:t>
      </w:r>
    </w:p>
    <w:p w14:paraId="5227D2E1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RideFare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distance in km: ");</w:t>
      </w:r>
      <w:r>
        <w:rPr>
          <w:rFonts w:ascii="Consolas" w:hAnsi="Consolas"/>
          <w:sz w:val="17"/>
        </w:rPr>
        <w:br/>
        <w:t xml:space="preserve">        double distance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waiting time in minutes: ");</w:t>
      </w:r>
      <w:r>
        <w:rPr>
          <w:rFonts w:ascii="Consolas" w:hAnsi="Consolas"/>
          <w:sz w:val="17"/>
        </w:rPr>
        <w:br/>
        <w:t xml:space="preserve">        int waiting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(distance &lt;= 0 || waiting &lt; 0) {</w:t>
      </w:r>
      <w:r>
        <w:rPr>
          <w:rFonts w:ascii="Consolas" w:hAnsi="Consolas"/>
          <w:sz w:val="17"/>
        </w:rPr>
        <w:br/>
        <w:t xml:space="preserve">            System.out.println("Invalid Input");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double fare = 50;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fare += distance * 12;</w:t>
      </w:r>
      <w:r>
        <w:rPr>
          <w:rFonts w:ascii="Consolas" w:hAnsi="Consolas"/>
          <w:sz w:val="17"/>
        </w:rPr>
        <w:br/>
        <w:t xml:space="preserve">            fare += Math.max(0, waiting - 5) * 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    fare = (premium &amp;&amp; fare &gt; 300)</w:t>
      </w:r>
      <w:r>
        <w:rPr>
          <w:rFonts w:ascii="Consolas" w:hAnsi="Consolas"/>
          <w:sz w:val="17"/>
        </w:rPr>
        <w:br/>
        <w:t xml:space="preserve">                   ? fare * 0.90 : fare;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System.out.println("Final Ride Fare: Rs. " + fare);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CD1D6EE" w14:textId="4A68F45A" w:rsidR="007529BB" w:rsidRDefault="008F7FC1">
      <w:pPr>
        <w:pStyle w:val="Heading1"/>
      </w:pPr>
      <w:r>
        <w:t>3. Employee Bonus Calculator</w:t>
      </w:r>
    </w:p>
    <w:p w14:paraId="792F5674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EmployeeBonus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salary: ");</w:t>
      </w:r>
      <w:r>
        <w:rPr>
          <w:rFonts w:ascii="Consolas" w:hAnsi="Consolas"/>
          <w:sz w:val="17"/>
        </w:rPr>
        <w:br/>
        <w:t xml:space="preserve">        double salary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performance score: ");</w:t>
      </w:r>
      <w:r>
        <w:rPr>
          <w:rFonts w:ascii="Consolas" w:hAnsi="Consolas"/>
          <w:sz w:val="17"/>
        </w:rPr>
        <w:br/>
        <w:t xml:space="preserve">        int score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completed projects: ");</w:t>
      </w:r>
      <w:r>
        <w:rPr>
          <w:rFonts w:ascii="Consolas" w:hAnsi="Consolas"/>
          <w:sz w:val="17"/>
        </w:rPr>
        <w:br/>
        <w:t xml:space="preserve">        int projects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bonus = (score &gt;= 90 &amp;&amp; projects &gt;= 3) ? 15</w:t>
      </w:r>
      <w:r>
        <w:rPr>
          <w:rFonts w:ascii="Consolas" w:hAnsi="Consolas"/>
          <w:sz w:val="17"/>
        </w:rPr>
        <w:br/>
        <w:t xml:space="preserve">                    : (score &gt;= 75 || projects &gt;= 5) ? 10</w:t>
      </w:r>
      <w:r>
        <w:rPr>
          <w:rFonts w:ascii="Consolas" w:hAnsi="Consolas"/>
          <w:sz w:val="17"/>
        </w:rPr>
        <w:br/>
        <w:t xml:space="preserve">                    : (score &gt;= 60) ? 3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bonusAmount = salary * bonus / 100.0;</w:t>
      </w:r>
      <w:r>
        <w:rPr>
          <w:rFonts w:ascii="Consolas" w:hAnsi="Consolas"/>
          <w:sz w:val="17"/>
        </w:rPr>
        <w:br/>
        <w:t xml:space="preserve">        double finalSalary = salary + bonusAmount;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System.out.println("Bonus Percentage: " + bonus + "%");</w:t>
      </w:r>
      <w:r>
        <w:rPr>
          <w:rFonts w:ascii="Consolas" w:hAnsi="Consolas"/>
          <w:sz w:val="17"/>
        </w:rPr>
        <w:br/>
        <w:t xml:space="preserve">        System.out.println("Bonus Amount: Rs. " + bonusAmount);</w:t>
      </w:r>
      <w:r>
        <w:rPr>
          <w:rFonts w:ascii="Consolas" w:hAnsi="Consolas"/>
          <w:sz w:val="17"/>
        </w:rPr>
        <w:br/>
        <w:t xml:space="preserve">        System.out.println("Final Salary: Rs. " + finalSalary);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1492DC" w14:textId="3772F8F6" w:rsidR="007529BB" w:rsidRDefault="008F7FC1">
      <w:pPr>
        <w:pStyle w:val="Heading1"/>
      </w:pPr>
      <w:r>
        <w:t>4. Secure Transaction Validator</w:t>
      </w:r>
    </w:p>
    <w:p w14:paraId="3852B8FF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SecureTransaction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transfer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daily limit: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double limit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account active? (true/false): ");</w:t>
      </w:r>
      <w:r>
        <w:rPr>
          <w:rFonts w:ascii="Consolas" w:hAnsi="Consolas"/>
          <w:sz w:val="17"/>
        </w:rPr>
        <w:br/>
        <w:t xml:space="preserve">        boolean active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(active &amp;&amp; amount &gt; 0</w:t>
      </w:r>
      <w:r>
        <w:rPr>
          <w:rFonts w:ascii="Consolas" w:hAnsi="Consolas"/>
          <w:sz w:val="17"/>
        </w:rPr>
        <w:br/>
        <w:t xml:space="preserve">                &amp;&amp; amount &lt;= balance</w:t>
      </w:r>
      <w:r>
        <w:rPr>
          <w:rFonts w:ascii="Consolas" w:hAnsi="Consolas"/>
          <w:sz w:val="17"/>
        </w:rPr>
        <w:br/>
        <w:t xml:space="preserve">                &amp;&amp; amount &lt;= limit)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Successful");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Failed");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System.out.println("Remaining Balance: Rs. " + balance);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88FD585" w14:textId="50C5CE28" w:rsidR="007529BB" w:rsidRDefault="008F7FC1">
      <w:pPr>
        <w:pStyle w:val="Heading1"/>
      </w:pPr>
      <w:r>
        <w:t>5. Smart Exam Registration System</w:t>
      </w:r>
    </w:p>
    <w:p w14:paraId="20FF22B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ExamRegistration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  <w:t xml:space="preserve">        double attendance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System.out.print("Medical certificate approved? (true/false): ");</w:t>
      </w:r>
      <w:r>
        <w:rPr>
          <w:rFonts w:ascii="Consolas" w:hAnsi="Consolas"/>
          <w:sz w:val="17"/>
        </w:rPr>
        <w:br/>
        <w:t xml:space="preserve">        boolean medical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System.out.print("Has examination fee been paid? (true/false): ");</w:t>
      </w:r>
      <w:r>
        <w:rPr>
          <w:rFonts w:ascii="Consolas" w:hAnsi="Consolas"/>
          <w:sz w:val="17"/>
        </w:rPr>
        <w:br/>
        <w:t xml:space="preserve">        boolean feePaid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System.out.print("Have all assignments been submitted? (true/false): ");</w:t>
      </w:r>
      <w:r>
        <w:rPr>
          <w:rFonts w:ascii="Consolas" w:hAnsi="Consolas"/>
          <w:sz w:val="17"/>
        </w:rPr>
        <w:br/>
        <w:t xml:space="preserve">        boolean assignments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attendanceEligible =</w:t>
      </w:r>
      <w:r>
        <w:rPr>
          <w:rFonts w:ascii="Consolas" w:hAnsi="Consolas"/>
          <w:sz w:val="17"/>
        </w:rPr>
        <w:br/>
        <w:t xml:space="preserve">                attendance &gt;= 75 || (attendance &gt;= 65 &amp;&amp; medical);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(attendanceEligible &amp;&amp; feePaid &amp;&amp; assignments)</w:t>
      </w:r>
      <w:r>
        <w:rPr>
          <w:rFonts w:ascii="Consolas" w:hAnsi="Consolas"/>
          <w:sz w:val="17"/>
        </w:rPr>
        <w:br/>
        <w:t xml:space="preserve">                        ? "Registration Successful"</w:t>
      </w:r>
      <w:r>
        <w:rPr>
          <w:rFonts w:ascii="Consolas" w:hAnsi="Consolas"/>
          <w:sz w:val="17"/>
        </w:rPr>
        <w:br/>
        <w:t xml:space="preserve">                        : "Registration Rejected";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8EA5EFA" w14:textId="179FF2E0" w:rsidR="007529BB" w:rsidRDefault="007529BB"/>
    <w:sectPr w:rsidR="007529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5EEE"/>
    <w:rsid w:val="00326F90"/>
    <w:rsid w:val="0062649B"/>
    <w:rsid w:val="007529BB"/>
    <w:rsid w:val="008F7FC1"/>
    <w:rsid w:val="00995729"/>
    <w:rsid w:val="00A16EFA"/>
    <w:rsid w:val="00AA1D8D"/>
    <w:rsid w:val="00B47730"/>
    <w:rsid w:val="00B768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B958C"/>
  <w14:defaultImageDpi w14:val="300"/>
  <w15:docId w15:val="{C7770C5A-7161-5F45-A362-37A59DA9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B18E69-BBF4-4EAB-BCAE-ABF0E5FB5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2026-10-15T08:58:00Z</dcterms:created>
  <dcterms:modified xsi:type="dcterms:W3CDTF">2026-10-15T08:58:00Z</dcterms:modified>
  <cp:category/>
</cp:coreProperties>
</file>